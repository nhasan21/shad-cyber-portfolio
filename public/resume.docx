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4" w:type="dxa"/>
        <w:jc w:val="center"/>
        <w:tblLook w:val="04A0" w:firstRow="1" w:lastRow="0" w:firstColumn="1" w:lastColumn="0" w:noHBand="0" w:noVBand="1"/>
      </w:tblPr>
      <w:tblGrid>
        <w:gridCol w:w="5266"/>
        <w:gridCol w:w="5358"/>
      </w:tblGrid>
      <w:tr w:rsidR="00244283" w14:paraId="39F0F543" w14:textId="77777777" w:rsidTr="00652B6B">
        <w:trPr>
          <w:trHeight w:val="1211"/>
          <w:jc w:val="center"/>
        </w:trPr>
        <w:tc>
          <w:tcPr>
            <w:tcW w:w="5266" w:type="dxa"/>
          </w:tcPr>
          <w:p w14:paraId="5FA0B58B" w14:textId="77777777" w:rsidR="00244283" w:rsidRPr="00C46296" w:rsidRDefault="00000000" w:rsidP="00652B6B">
            <w:pPr>
              <w:spacing w:after="0"/>
              <w:ind w:left="21"/>
              <w:rPr>
                <w:sz w:val="22"/>
                <w:szCs w:val="24"/>
              </w:rPr>
            </w:pPr>
            <w:r w:rsidRPr="00C46296">
              <w:rPr>
                <w:b/>
                <w:sz w:val="40"/>
                <w:szCs w:val="24"/>
              </w:rPr>
              <w:t>Shad Hasan</w:t>
            </w:r>
          </w:p>
          <w:p w14:paraId="32D43C2F" w14:textId="77777777" w:rsidR="00B455F7" w:rsidRDefault="004137EF" w:rsidP="00B455F7">
            <w:pPr>
              <w:spacing w:after="0"/>
              <w:ind w:left="21" w:right="-659"/>
            </w:pPr>
            <w:r w:rsidRPr="004137EF">
              <w:t xml:space="preserve">Microsoft 365 </w:t>
            </w:r>
            <w:r>
              <w:t xml:space="preserve">| </w:t>
            </w:r>
            <w:r w:rsidRPr="004137EF">
              <w:t xml:space="preserve">Active Directory </w:t>
            </w:r>
            <w:r w:rsidR="00B455F7">
              <w:t xml:space="preserve">| </w:t>
            </w:r>
            <w:r w:rsidR="00B455F7" w:rsidRPr="00B455F7">
              <w:t xml:space="preserve">Remote Support </w:t>
            </w:r>
          </w:p>
          <w:p w14:paraId="49A2FEE4" w14:textId="17604407" w:rsidR="00244283" w:rsidRDefault="004137EF" w:rsidP="00B455F7">
            <w:pPr>
              <w:spacing w:after="0"/>
              <w:ind w:left="21" w:right="-659"/>
            </w:pPr>
            <w:r w:rsidRPr="004137EF">
              <w:t>SharePoint</w:t>
            </w:r>
            <w:r w:rsidR="00B44F1A">
              <w:t xml:space="preserve"> </w:t>
            </w:r>
            <w:r w:rsidR="00B455F7">
              <w:t xml:space="preserve">administration </w:t>
            </w:r>
            <w:r w:rsidRPr="004137EF">
              <w:t xml:space="preserve">| </w:t>
            </w:r>
            <w:r w:rsidR="00B455F7" w:rsidRPr="00B455F7">
              <w:t>Security-aware Support</w:t>
            </w:r>
          </w:p>
          <w:p w14:paraId="3361746E" w14:textId="3582299D" w:rsidR="00C46296" w:rsidRDefault="00C46296" w:rsidP="00B455F7">
            <w:pPr>
              <w:spacing w:after="0"/>
              <w:ind w:left="21" w:right="-659"/>
            </w:pPr>
            <w:r w:rsidRPr="00C46296">
              <w:t xml:space="preserve">Full Australian driver’s </w:t>
            </w:r>
            <w:proofErr w:type="spellStart"/>
            <w:r w:rsidRPr="00C46296">
              <w:t>licence</w:t>
            </w:r>
            <w:proofErr w:type="spellEnd"/>
            <w:r w:rsidRPr="00C46296">
              <w:t xml:space="preserve"> | Willing to travel interstate</w:t>
            </w:r>
          </w:p>
        </w:tc>
        <w:tc>
          <w:tcPr>
            <w:tcW w:w="5358" w:type="dxa"/>
          </w:tcPr>
          <w:p w14:paraId="4BF25194" w14:textId="77777777" w:rsidR="00C46296" w:rsidRDefault="00C46296" w:rsidP="00652B6B">
            <w:pPr>
              <w:spacing w:after="0"/>
              <w:ind w:left="1992" w:right="-322"/>
              <w:rPr>
                <w:sz w:val="20"/>
              </w:rPr>
            </w:pPr>
          </w:p>
          <w:p w14:paraId="3CBC7F1F" w14:textId="2478DE3B" w:rsidR="00244283" w:rsidRDefault="00000000" w:rsidP="00652B6B">
            <w:pPr>
              <w:spacing w:after="0"/>
              <w:ind w:left="1992" w:right="-322"/>
            </w:pPr>
            <w:r>
              <w:rPr>
                <w:sz w:val="20"/>
              </w:rPr>
              <w:t xml:space="preserve">Bendigo, VIC </w:t>
            </w:r>
          </w:p>
          <w:p w14:paraId="266595F7" w14:textId="77777777" w:rsidR="00244283" w:rsidRDefault="00000000" w:rsidP="00652B6B">
            <w:pPr>
              <w:spacing w:after="0"/>
              <w:ind w:left="1992" w:right="-322"/>
            </w:pPr>
            <w:r>
              <w:rPr>
                <w:sz w:val="20"/>
              </w:rPr>
              <w:t>0480 487 582</w:t>
            </w:r>
          </w:p>
          <w:p w14:paraId="2236E612" w14:textId="7E1B410F" w:rsidR="00244283" w:rsidRDefault="00A46584" w:rsidP="00652B6B">
            <w:pPr>
              <w:spacing w:after="0"/>
              <w:ind w:left="1992" w:right="-322"/>
            </w:pPr>
            <w:r>
              <w:rPr>
                <w:sz w:val="20"/>
              </w:rPr>
              <w:t>Shadhasan.official@gmail.com</w:t>
            </w:r>
          </w:p>
          <w:p w14:paraId="2F250300" w14:textId="1955CADF" w:rsidR="00A46584" w:rsidRPr="00D3592D" w:rsidRDefault="00000000" w:rsidP="00D3592D">
            <w:pPr>
              <w:spacing w:after="0"/>
              <w:ind w:left="1992" w:right="-463"/>
              <w:rPr>
                <w:sz w:val="20"/>
              </w:rPr>
            </w:pPr>
            <w:r>
              <w:rPr>
                <w:sz w:val="20"/>
              </w:rPr>
              <w:t>LinkedIn: linkedin.com/in/</w:t>
            </w:r>
            <w:proofErr w:type="spellStart"/>
            <w:r>
              <w:rPr>
                <w:sz w:val="20"/>
              </w:rPr>
              <w:t>neamulhasan</w:t>
            </w:r>
            <w:proofErr w:type="spellEnd"/>
          </w:p>
        </w:tc>
      </w:tr>
    </w:tbl>
    <w:p w14:paraId="1E6B9B5B" w14:textId="77777777" w:rsidR="000F7992" w:rsidRPr="000F7992" w:rsidRDefault="000F7992" w:rsidP="00F81255">
      <w:pPr>
        <w:spacing w:after="80"/>
        <w:ind w:right="-122"/>
        <w:rPr>
          <w:sz w:val="2"/>
          <w:szCs w:val="2"/>
          <w:lang w:val="en-AU"/>
        </w:rPr>
      </w:pPr>
    </w:p>
    <w:p w14:paraId="0793E72B" w14:textId="02A958BB" w:rsidR="005A353F" w:rsidRPr="005A353F" w:rsidRDefault="005A353F" w:rsidP="005A353F">
      <w:pPr>
        <w:spacing w:before="40" w:after="0"/>
        <w:rPr>
          <w:sz w:val="2"/>
          <w:szCs w:val="2"/>
        </w:rPr>
      </w:pPr>
    </w:p>
    <w:p w14:paraId="50BB6990" w14:textId="6575C0BE" w:rsidR="00F824BF" w:rsidRDefault="00F824BF" w:rsidP="00F824BF">
      <w:pPr>
        <w:pBdr>
          <w:bottom w:val="single" w:sz="6" w:space="2" w:color="A0A0A0"/>
        </w:pBdr>
        <w:spacing w:before="200" w:after="80"/>
      </w:pPr>
      <w:r>
        <w:rPr>
          <w:b/>
          <w:sz w:val="23"/>
        </w:rPr>
        <w:t>SUMMARY</w:t>
      </w:r>
    </w:p>
    <w:p w14:paraId="3512629D" w14:textId="5BDCB879" w:rsidR="002771B5" w:rsidRPr="00504B6D" w:rsidRDefault="00D3592D" w:rsidP="00F824BF">
      <w:pPr>
        <w:pStyle w:val="ListBullet"/>
        <w:numPr>
          <w:ilvl w:val="0"/>
          <w:numId w:val="0"/>
        </w:numPr>
        <w:spacing w:after="30"/>
        <w:rPr>
          <w:bCs/>
          <w:sz w:val="23"/>
        </w:rPr>
      </w:pPr>
      <w:r>
        <w:rPr>
          <w:bCs/>
          <w:lang w:val="en-AU"/>
        </w:rPr>
        <w:t>Level 1 and 2 I</w:t>
      </w:r>
      <w:r w:rsidRPr="00D3592D">
        <w:rPr>
          <w:bCs/>
        </w:rPr>
        <w:t>T support and operations professional with 3 years of IT experience across frontline technical support and enterprise environments. Strong at incident triage, remote troubleshooting, Microsoft 365 support, identity and access fundamentals (Active Directory), and documentation that prevents repeat issues. Known for ownership end-to-end, calm communication with non-technical users, and delivering measurable outcomes that reduce downtime and manual effort.</w:t>
      </w:r>
    </w:p>
    <w:p w14:paraId="2520FB18" w14:textId="79686C5E" w:rsidR="00C46296" w:rsidRDefault="00C46296" w:rsidP="00C46296">
      <w:pPr>
        <w:pBdr>
          <w:bottom w:val="single" w:sz="6" w:space="2" w:color="A0A0A0"/>
        </w:pBdr>
        <w:spacing w:before="200" w:after="80"/>
      </w:pPr>
      <w:r w:rsidRPr="00C46296">
        <w:rPr>
          <w:b/>
          <w:sz w:val="23"/>
        </w:rPr>
        <w:t>CORE CAPABILITIES</w:t>
      </w:r>
    </w:p>
    <w:p w14:paraId="22EFA2CF" w14:textId="77777777" w:rsidR="00C46296" w:rsidRDefault="00C46296" w:rsidP="00C46296">
      <w:pPr>
        <w:spacing w:before="40" w:after="0"/>
        <w:ind w:right="-264"/>
      </w:pPr>
      <w:r>
        <w:t xml:space="preserve">• </w:t>
      </w:r>
      <w:r w:rsidRPr="00C46296">
        <w:rPr>
          <w:b/>
          <w:bCs/>
        </w:rPr>
        <w:t>Level 1 and 2 support:</w:t>
      </w:r>
      <w:r>
        <w:t xml:space="preserve"> incident triage, diagnosis, escalation, closure, and user communication</w:t>
      </w:r>
    </w:p>
    <w:p w14:paraId="5E459CCA" w14:textId="6C602AC0" w:rsidR="00C46296" w:rsidRDefault="00C46296" w:rsidP="00C46296">
      <w:pPr>
        <w:spacing w:before="40" w:after="0"/>
        <w:ind w:right="-264"/>
      </w:pPr>
      <w:r w:rsidRPr="00C46296">
        <w:rPr>
          <w:b/>
          <w:bCs/>
        </w:rPr>
        <w:t>• Microsoft 365 support:</w:t>
      </w:r>
      <w:r>
        <w:t xml:space="preserve"> Outlook, Teams, OneDrive, SharePoint</w:t>
      </w:r>
    </w:p>
    <w:p w14:paraId="2F9CD710" w14:textId="77777777" w:rsidR="00C46296" w:rsidRDefault="00C46296" w:rsidP="00C46296">
      <w:pPr>
        <w:spacing w:before="40" w:after="0"/>
        <w:ind w:right="-264"/>
      </w:pPr>
      <w:r>
        <w:t xml:space="preserve">• </w:t>
      </w:r>
      <w:r w:rsidRPr="00C46296">
        <w:rPr>
          <w:b/>
          <w:bCs/>
        </w:rPr>
        <w:t>SharePoint administration:</w:t>
      </w:r>
      <w:r>
        <w:t xml:space="preserve"> permissions, access troubleshooting, site/library support, user enablement</w:t>
      </w:r>
    </w:p>
    <w:p w14:paraId="2EF346F2" w14:textId="77777777" w:rsidR="00C46296" w:rsidRDefault="00C46296" w:rsidP="00C46296">
      <w:pPr>
        <w:spacing w:before="40" w:after="0"/>
        <w:ind w:right="-264"/>
      </w:pPr>
      <w:r w:rsidRPr="00C46296">
        <w:rPr>
          <w:b/>
          <w:bCs/>
        </w:rPr>
        <w:t>• Active Directory:</w:t>
      </w:r>
      <w:r>
        <w:t xml:space="preserve"> user access support, group membership, permission troubleshooting</w:t>
      </w:r>
    </w:p>
    <w:p w14:paraId="45F58C5A" w14:textId="722A19FA" w:rsidR="00C46296" w:rsidRDefault="00C46296" w:rsidP="00C46296">
      <w:pPr>
        <w:spacing w:before="40" w:after="0"/>
        <w:ind w:right="-264"/>
      </w:pPr>
      <w:r w:rsidRPr="00C46296">
        <w:rPr>
          <w:b/>
          <w:bCs/>
        </w:rPr>
        <w:t>• Remote support:</w:t>
      </w:r>
      <w:r>
        <w:t xml:space="preserve"> </w:t>
      </w:r>
      <w:proofErr w:type="spellStart"/>
      <w:r>
        <w:t>AnyDesk</w:t>
      </w:r>
      <w:proofErr w:type="spellEnd"/>
    </w:p>
    <w:p w14:paraId="78163BBF" w14:textId="3104FB88" w:rsidR="00C46296" w:rsidRDefault="00C46296" w:rsidP="00C46296">
      <w:pPr>
        <w:spacing w:before="40" w:after="0"/>
        <w:ind w:right="-264"/>
      </w:pPr>
      <w:r w:rsidRPr="00C46296">
        <w:rPr>
          <w:b/>
          <w:bCs/>
        </w:rPr>
        <w:t>• Ticketing and documentation:</w:t>
      </w:r>
      <w:r>
        <w:t xml:space="preserve"> Jira and Confluence </w:t>
      </w:r>
    </w:p>
    <w:p w14:paraId="07FF138A" w14:textId="04C57D3C" w:rsidR="00C46296" w:rsidRDefault="00C46296" w:rsidP="00C46296">
      <w:pPr>
        <w:spacing w:before="40" w:after="0"/>
        <w:ind w:right="-264"/>
      </w:pPr>
      <w:r w:rsidRPr="00C46296">
        <w:rPr>
          <w:b/>
          <w:bCs/>
        </w:rPr>
        <w:t>• SecOps support:</w:t>
      </w:r>
      <w:r>
        <w:t xml:space="preserve"> Microsoft Defender, Sentinel, Purview exposure with confidentiality and least-privilege mindset</w:t>
      </w:r>
    </w:p>
    <w:p w14:paraId="5F9D4011" w14:textId="0724FCDA" w:rsidR="00C46296" w:rsidRDefault="00C46296" w:rsidP="00C46296">
      <w:pPr>
        <w:spacing w:before="40" w:after="0"/>
        <w:ind w:right="-264"/>
      </w:pPr>
      <w:r>
        <w:t xml:space="preserve">• </w:t>
      </w:r>
      <w:r w:rsidRPr="00C46296">
        <w:rPr>
          <w:b/>
          <w:bCs/>
        </w:rPr>
        <w:t>Basic networking troubleshooting:</w:t>
      </w:r>
      <w:r>
        <w:t xml:space="preserve"> TCP/IP fundamentals, DNS and DHCP concepts, Wi-Fi and LAN checks</w:t>
      </w:r>
    </w:p>
    <w:p w14:paraId="1C0F55C1" w14:textId="27325D0F" w:rsidR="00C46296" w:rsidRPr="00C46296" w:rsidRDefault="00C46296" w:rsidP="00C46296">
      <w:pPr>
        <w:spacing w:before="40" w:after="0"/>
        <w:ind w:right="-264"/>
      </w:pPr>
      <w:r>
        <w:t xml:space="preserve">• </w:t>
      </w:r>
      <w:r w:rsidRPr="00C46296">
        <w:rPr>
          <w:b/>
          <w:bCs/>
        </w:rPr>
        <w:t>Stakeholder management:</w:t>
      </w:r>
      <w:r>
        <w:t xml:space="preserve"> reliable, service-driven, professional presentation, and high integrity</w:t>
      </w:r>
    </w:p>
    <w:p w14:paraId="1FCFE0E3" w14:textId="77777777" w:rsidR="00244283" w:rsidRDefault="00000000">
      <w:pPr>
        <w:pBdr>
          <w:bottom w:val="single" w:sz="6" w:space="2" w:color="A0A0A0"/>
        </w:pBdr>
        <w:spacing w:before="200" w:after="80"/>
      </w:pPr>
      <w:r>
        <w:rPr>
          <w:b/>
          <w:sz w:val="23"/>
        </w:rPr>
        <w:t>PROFESSIONAL EXPERIENCE</w:t>
      </w:r>
    </w:p>
    <w:p w14:paraId="0C78002D" w14:textId="77777777" w:rsidR="008B6D98" w:rsidRPr="008B6D98" w:rsidRDefault="008B6D98" w:rsidP="008B6D98">
      <w:pPr>
        <w:spacing w:after="0" w:line="240" w:lineRule="auto"/>
        <w:rPr>
          <w:b/>
          <w:bCs/>
          <w:sz w:val="24"/>
          <w:szCs w:val="28"/>
        </w:rPr>
      </w:pPr>
      <w:hyperlink r:id="rId6" w:history="1">
        <w:r w:rsidRPr="008B6D98">
          <w:rPr>
            <w:rStyle w:val="Hyperlink"/>
            <w:b/>
            <w:bCs/>
            <w:sz w:val="24"/>
            <w:szCs w:val="28"/>
            <w:u w:val="none"/>
          </w:rPr>
          <w:t>Catholic Education Sandhurst</w:t>
        </w:r>
      </w:hyperlink>
      <w:r w:rsidRPr="008B6D98">
        <w:rPr>
          <w:b/>
          <w:bCs/>
          <w:sz w:val="24"/>
          <w:szCs w:val="28"/>
        </w:rPr>
        <w:t xml:space="preserve"> | Bendigo, VIC                                   </w:t>
      </w:r>
    </w:p>
    <w:p w14:paraId="04F31E3D" w14:textId="66019E87" w:rsidR="00244283" w:rsidRDefault="00000000" w:rsidP="008B6D98">
      <w:pPr>
        <w:spacing w:before="80" w:after="0" w:line="240" w:lineRule="auto"/>
      </w:pPr>
      <w:r w:rsidRPr="008B6D98">
        <w:rPr>
          <w:sz w:val="22"/>
        </w:rPr>
        <w:t>Data Officer (Automation &amp; SecOps</w:t>
      </w:r>
      <w:r w:rsidR="00D3592D" w:rsidRPr="008B6D98">
        <w:rPr>
          <w:sz w:val="22"/>
        </w:rPr>
        <w:t xml:space="preserve"> </w:t>
      </w:r>
      <w:proofErr w:type="gramStart"/>
      <w:r w:rsidR="00D3592D" w:rsidRPr="008B6D98">
        <w:rPr>
          <w:sz w:val="22"/>
        </w:rPr>
        <w:t>Support</w:t>
      </w:r>
      <w:r w:rsidRPr="008B6D98">
        <w:rPr>
          <w:sz w:val="22"/>
        </w:rPr>
        <w:t>)</w:t>
      </w:r>
      <w:r w:rsidR="00D7457C" w:rsidRPr="008B6D98">
        <w:rPr>
          <w:sz w:val="22"/>
        </w:rPr>
        <w:t xml:space="preserve">   </w:t>
      </w:r>
      <w:proofErr w:type="gramEnd"/>
      <w:r w:rsidR="00D7457C" w:rsidRPr="008B6D98">
        <w:rPr>
          <w:sz w:val="22"/>
        </w:rPr>
        <w:t xml:space="preserve">                                                                     </w:t>
      </w:r>
      <w:r w:rsidR="00D3592D" w:rsidRPr="008B6D98">
        <w:rPr>
          <w:sz w:val="22"/>
        </w:rPr>
        <w:t xml:space="preserve"> </w:t>
      </w:r>
      <w:r w:rsidR="00D7457C" w:rsidRPr="008B6D98">
        <w:rPr>
          <w:sz w:val="22"/>
        </w:rPr>
        <w:t xml:space="preserve">               </w:t>
      </w:r>
      <w:r w:rsidR="00D7457C">
        <w:t>Feb 2025 to Dec 2025</w:t>
      </w:r>
    </w:p>
    <w:p w14:paraId="6C63264C" w14:textId="77777777" w:rsidR="008B6D98" w:rsidRPr="008B6D98" w:rsidRDefault="008B6D98" w:rsidP="008B6D98">
      <w:pPr>
        <w:spacing w:before="80" w:after="0" w:line="240" w:lineRule="auto"/>
        <w:rPr>
          <w:b/>
          <w:bCs/>
          <w:sz w:val="2"/>
          <w:szCs w:val="2"/>
        </w:rPr>
      </w:pPr>
    </w:p>
    <w:p w14:paraId="33EC3986" w14:textId="25FA1199" w:rsidR="00C46296" w:rsidRDefault="00C46296" w:rsidP="00C46296">
      <w:pPr>
        <w:pStyle w:val="ListBullet"/>
        <w:spacing w:after="30"/>
        <w:ind w:right="-122"/>
      </w:pPr>
      <w:r w:rsidRPr="00C46296">
        <w:t>Supported business-critical services across a multi-site environment (52+ tenants, around 3,000</w:t>
      </w:r>
      <w:r w:rsidR="008B6D98">
        <w:t>+</w:t>
      </w:r>
      <w:r w:rsidRPr="00C46296">
        <w:t xml:space="preserve"> staff), improving reliability, access hygiene, and operational supportability.</w:t>
      </w:r>
      <w:r>
        <w:t xml:space="preserve"> </w:t>
      </w:r>
    </w:p>
    <w:p w14:paraId="509F18CE" w14:textId="1753C4FC" w:rsidR="00C46296" w:rsidRPr="00C46296" w:rsidRDefault="00C46296" w:rsidP="00C46296">
      <w:pPr>
        <w:pStyle w:val="ListBullet"/>
        <w:spacing w:after="30"/>
        <w:ind w:right="-122"/>
      </w:pPr>
      <w:r w:rsidRPr="00C46296">
        <w:t>Owned automation initiatives end-to-end from discovery and scoping through build, testing, change-controlled rollout, documentation, and support handover. Gained measurable efficiency across Compliance, HR, IT workflows.</w:t>
      </w:r>
    </w:p>
    <w:p w14:paraId="4D0B2BB0" w14:textId="77777777" w:rsidR="00C46296" w:rsidRPr="00C46296" w:rsidRDefault="00C46296" w:rsidP="00C46296">
      <w:pPr>
        <w:pStyle w:val="ListBullet"/>
        <w:spacing w:after="30"/>
        <w:ind w:right="-122"/>
        <w:rPr>
          <w:lang w:val="en-AU"/>
        </w:rPr>
      </w:pPr>
      <w:r w:rsidRPr="00C46296">
        <w:t>Reduced recurring reporting workload by replacing manual exports with automated refresh and a single governed reporting source, saving 4 to 6 hours per week for stakeholders</w:t>
      </w:r>
      <w:r>
        <w:t>.</w:t>
      </w:r>
    </w:p>
    <w:p w14:paraId="57A21550" w14:textId="77777777" w:rsidR="00C46296" w:rsidRPr="00C46296" w:rsidRDefault="00C46296" w:rsidP="00C46296">
      <w:pPr>
        <w:pStyle w:val="ListBullet"/>
        <w:spacing w:after="30"/>
        <w:ind w:right="-122"/>
        <w:rPr>
          <w:lang w:val="en-AU"/>
        </w:rPr>
      </w:pPr>
      <w:r w:rsidRPr="00C46296">
        <w:t>Built proactive issue detection and faster triage using validation rules, health checks, schema drift detection, and clear failure surfacing, reducing back-and-forth and speeding resolution</w:t>
      </w:r>
      <w:r>
        <w:t>.</w:t>
      </w:r>
    </w:p>
    <w:p w14:paraId="65989DF4" w14:textId="77777777" w:rsidR="00C46296" w:rsidRPr="00C46296" w:rsidRDefault="00C46296" w:rsidP="00C46296">
      <w:pPr>
        <w:pStyle w:val="ListBullet"/>
        <w:spacing w:after="30"/>
        <w:ind w:right="-122"/>
        <w:rPr>
          <w:lang w:val="en-AU"/>
        </w:rPr>
      </w:pPr>
      <w:r w:rsidRPr="00C46296">
        <w:t>Automated monthly workforce ingestion and repeatable snapshot logic (starters, exits, movements, FTE changes), saving 10 to 13 hours per month of manual ETL and cross-checking</w:t>
      </w:r>
      <w:r>
        <w:t>.</w:t>
      </w:r>
    </w:p>
    <w:p w14:paraId="196C2CDB" w14:textId="77777777" w:rsidR="00C46296" w:rsidRPr="00AE2278" w:rsidRDefault="00C46296" w:rsidP="00C46296">
      <w:pPr>
        <w:pStyle w:val="ListBullet"/>
        <w:spacing w:after="30"/>
        <w:ind w:right="-122"/>
        <w:rPr>
          <w:lang w:val="en-AU"/>
        </w:rPr>
      </w:pPr>
      <w:r w:rsidRPr="00C46296">
        <w:t>Contributed to security uplift activities by improving investigation and triage practices and supporting governance work using Sentinel and Purview approaches.</w:t>
      </w:r>
    </w:p>
    <w:p w14:paraId="3363B281" w14:textId="6998B296" w:rsidR="00AE2278" w:rsidRPr="00050A86" w:rsidRDefault="0015668F" w:rsidP="00050A86">
      <w:pPr>
        <w:pStyle w:val="ListBullet"/>
        <w:spacing w:after="30"/>
        <w:ind w:right="-122"/>
        <w:rPr>
          <w:lang w:val="en-AU"/>
        </w:rPr>
      </w:pPr>
      <w:r w:rsidRPr="0015668F">
        <w:t>Streamlined security incident triage in Sentinel by improving enrichment and handoff workflows, reducing manual steps and speeding initial analysis.</w:t>
      </w:r>
    </w:p>
    <w:p w14:paraId="75C93219" w14:textId="77777777" w:rsidR="00C46296" w:rsidRPr="00C46296" w:rsidRDefault="00C46296" w:rsidP="00C46296">
      <w:pPr>
        <w:pStyle w:val="ListBullet"/>
        <w:spacing w:after="30"/>
        <w:ind w:right="-122"/>
        <w:rPr>
          <w:lang w:val="en-AU"/>
        </w:rPr>
      </w:pPr>
      <w:r w:rsidRPr="00C46296">
        <w:t>Strengthened access control patterns for sensitive information using group-based controls and dynamic Row Level Security aligned to least privilege.</w:t>
      </w:r>
    </w:p>
    <w:p w14:paraId="581794A2" w14:textId="00C08C0B" w:rsidR="00C46296" w:rsidRPr="00AE2278" w:rsidRDefault="00C46296" w:rsidP="00C46296">
      <w:pPr>
        <w:pStyle w:val="ListBullet"/>
        <w:spacing w:after="30"/>
        <w:ind w:right="-122"/>
        <w:rPr>
          <w:lang w:val="en-AU"/>
        </w:rPr>
      </w:pPr>
      <w:r w:rsidRPr="00C46296">
        <w:t>Produced clear documentation and handover materials so solutions remained maintainable and supportable by the wider team after delivery.</w:t>
      </w:r>
    </w:p>
    <w:p w14:paraId="0B03A8B1" w14:textId="77777777" w:rsidR="00AE2278" w:rsidRPr="00C46296" w:rsidRDefault="00AE2278" w:rsidP="00AE2278">
      <w:pPr>
        <w:pStyle w:val="ListBullet"/>
        <w:numPr>
          <w:ilvl w:val="0"/>
          <w:numId w:val="0"/>
        </w:numPr>
        <w:spacing w:after="30"/>
        <w:ind w:right="-122"/>
        <w:rPr>
          <w:lang w:val="en-AU"/>
        </w:rPr>
      </w:pPr>
    </w:p>
    <w:p w14:paraId="1C853706" w14:textId="77777777" w:rsidR="008B6D98" w:rsidRDefault="008B6D98">
      <w:pPr>
        <w:spacing w:before="80" w:after="0"/>
        <w:rPr>
          <w:b/>
          <w:sz w:val="22"/>
        </w:rPr>
      </w:pPr>
    </w:p>
    <w:p w14:paraId="7D68EA96" w14:textId="7558D550" w:rsidR="008B6D98" w:rsidRPr="008B6D98" w:rsidRDefault="008B6D98" w:rsidP="008B6D98">
      <w:pPr>
        <w:spacing w:after="60" w:line="240" w:lineRule="auto"/>
        <w:rPr>
          <w:b/>
          <w:bCs/>
          <w:sz w:val="24"/>
          <w:szCs w:val="28"/>
        </w:rPr>
      </w:pPr>
      <w:hyperlink r:id="rId7" w:history="1">
        <w:r w:rsidRPr="008B6D98">
          <w:rPr>
            <w:rStyle w:val="Hyperlink"/>
            <w:b/>
            <w:bCs/>
            <w:sz w:val="24"/>
            <w:szCs w:val="28"/>
            <w:u w:val="none"/>
          </w:rPr>
          <w:t>Telstra Retail</w:t>
        </w:r>
      </w:hyperlink>
      <w:r w:rsidRPr="008B6D98">
        <w:rPr>
          <w:b/>
          <w:bCs/>
          <w:sz w:val="24"/>
          <w:szCs w:val="28"/>
        </w:rPr>
        <w:t xml:space="preserve"> | Bendigo, VIC </w:t>
      </w:r>
    </w:p>
    <w:p w14:paraId="7B9DD5B7" w14:textId="278E989F" w:rsidR="00244283" w:rsidRPr="006111BF" w:rsidRDefault="00F74564" w:rsidP="008B6D98">
      <w:pPr>
        <w:spacing w:before="80" w:after="0" w:line="240" w:lineRule="auto"/>
        <w:rPr>
          <w:bCs/>
        </w:rPr>
      </w:pPr>
      <w:r>
        <w:rPr>
          <w:b/>
          <w:sz w:val="22"/>
        </w:rPr>
        <w:t>Customer</w:t>
      </w:r>
      <w:r w:rsidR="006111BF">
        <w:rPr>
          <w:b/>
          <w:sz w:val="22"/>
        </w:rPr>
        <w:t xml:space="preserve"> </w:t>
      </w:r>
      <w:r>
        <w:rPr>
          <w:b/>
          <w:sz w:val="22"/>
        </w:rPr>
        <w:t xml:space="preserve">Advisor (Technology </w:t>
      </w:r>
      <w:proofErr w:type="gramStart"/>
      <w:r>
        <w:rPr>
          <w:b/>
          <w:sz w:val="22"/>
        </w:rPr>
        <w:t>Support)</w:t>
      </w:r>
      <w:r w:rsidR="006111BF">
        <w:rPr>
          <w:b/>
          <w:sz w:val="22"/>
        </w:rPr>
        <w:t xml:space="preserve"> </w:t>
      </w:r>
      <w:r w:rsidR="00F34632">
        <w:rPr>
          <w:b/>
          <w:sz w:val="22"/>
        </w:rPr>
        <w:t xml:space="preserve">  </w:t>
      </w:r>
      <w:proofErr w:type="gramEnd"/>
      <w:r w:rsidR="00F34632">
        <w:rPr>
          <w:b/>
          <w:sz w:val="22"/>
        </w:rPr>
        <w:t xml:space="preserve">                                   </w:t>
      </w:r>
      <w:r w:rsidR="006111BF">
        <w:rPr>
          <w:b/>
          <w:sz w:val="22"/>
        </w:rPr>
        <w:t xml:space="preserve">      </w:t>
      </w:r>
      <w:r>
        <w:rPr>
          <w:b/>
          <w:sz w:val="22"/>
        </w:rPr>
        <w:t xml:space="preserve">   </w:t>
      </w:r>
      <w:r w:rsidR="006111BF">
        <w:rPr>
          <w:b/>
          <w:sz w:val="22"/>
        </w:rPr>
        <w:t xml:space="preserve">                                                      </w:t>
      </w:r>
      <w:r w:rsidR="006111BF">
        <w:t>Jun 2024 to Present</w:t>
      </w:r>
    </w:p>
    <w:p w14:paraId="12FB0FB5" w14:textId="77777777" w:rsidR="00F34632" w:rsidRDefault="00F34632" w:rsidP="00F34632">
      <w:pPr>
        <w:pStyle w:val="ListBullet"/>
        <w:spacing w:after="30"/>
      </w:pPr>
      <w:r w:rsidRPr="00F34632">
        <w:t>Provide high-volume technical support and troubleshooting for devices and connectivity, using structured diagnostics and clear customer communication under time pressure.</w:t>
      </w:r>
    </w:p>
    <w:p w14:paraId="261CEFD8" w14:textId="77777777" w:rsidR="00F34632" w:rsidRDefault="00F34632" w:rsidP="00F34632">
      <w:pPr>
        <w:pStyle w:val="ListBullet"/>
        <w:spacing w:after="30"/>
      </w:pPr>
      <w:r w:rsidRPr="00F34632">
        <w:t>Resolve issues end-to-end where possible and escalate effectively with high-quality notes to reduce rework and speed resolution</w:t>
      </w:r>
      <w:r>
        <w:t>.</w:t>
      </w:r>
    </w:p>
    <w:p w14:paraId="26FB3288" w14:textId="168D1587" w:rsidR="008B6D98" w:rsidRPr="00F74564" w:rsidRDefault="00F34632" w:rsidP="00F74564">
      <w:pPr>
        <w:pStyle w:val="ListBullet"/>
        <w:spacing w:after="30"/>
      </w:pPr>
      <w:proofErr w:type="spellStart"/>
      <w:r w:rsidRPr="00F34632">
        <w:t>Recognised</w:t>
      </w:r>
      <w:proofErr w:type="spellEnd"/>
      <w:r w:rsidRPr="00F34632">
        <w:t xml:space="preserve"> with the TELSTAR award for outstanding commitment, flexibility, and customer service</w:t>
      </w:r>
      <w:r>
        <w:t>.</w:t>
      </w:r>
    </w:p>
    <w:p w14:paraId="40880526" w14:textId="5A4FC123" w:rsidR="008B6D98" w:rsidRPr="008B6D98" w:rsidRDefault="008B6D98" w:rsidP="008B6D98">
      <w:pPr>
        <w:spacing w:after="0"/>
        <w:rPr>
          <w:b/>
          <w:bCs/>
          <w:sz w:val="28"/>
          <w:szCs w:val="32"/>
        </w:rPr>
      </w:pPr>
      <w:hyperlink r:id="rId8" w:history="1">
        <w:r w:rsidRPr="008B6D98">
          <w:rPr>
            <w:rStyle w:val="Hyperlink"/>
            <w:b/>
            <w:bCs/>
            <w:iCs/>
            <w:sz w:val="24"/>
            <w:szCs w:val="32"/>
            <w:u w:val="none"/>
          </w:rPr>
          <w:t>Department of ICT</w:t>
        </w:r>
      </w:hyperlink>
      <w:r w:rsidRPr="008B6D98">
        <w:rPr>
          <w:b/>
          <w:bCs/>
          <w:iCs/>
          <w:sz w:val="24"/>
          <w:szCs w:val="32"/>
        </w:rPr>
        <w:t xml:space="preserve">, Government of Bangladesh                                                                                                         </w:t>
      </w:r>
    </w:p>
    <w:p w14:paraId="0441B7AD" w14:textId="0DCE5B0F" w:rsidR="00244283" w:rsidRPr="008B6D98" w:rsidRDefault="00263A53" w:rsidP="008B6D98">
      <w:pPr>
        <w:spacing w:before="80" w:after="0"/>
        <w:rPr>
          <w:b/>
          <w:bCs/>
        </w:rPr>
      </w:pPr>
      <w:r w:rsidRPr="008B6D98">
        <w:rPr>
          <w:b/>
          <w:bCs/>
          <w:sz w:val="22"/>
        </w:rPr>
        <w:t>I</w:t>
      </w:r>
      <w:r w:rsidR="0065457E" w:rsidRPr="008B6D98">
        <w:rPr>
          <w:b/>
          <w:bCs/>
          <w:sz w:val="22"/>
        </w:rPr>
        <w:t>T Support</w:t>
      </w:r>
      <w:r w:rsidRPr="008B6D98">
        <w:rPr>
          <w:b/>
          <w:bCs/>
          <w:sz w:val="22"/>
        </w:rPr>
        <w:t xml:space="preserve"> Team Member </w:t>
      </w:r>
      <w:r w:rsidR="00F34632" w:rsidRPr="008B6D98">
        <w:rPr>
          <w:b/>
          <w:bCs/>
          <w:sz w:val="22"/>
        </w:rPr>
        <w:t>–</w:t>
      </w:r>
      <w:r w:rsidRPr="008B6D98">
        <w:rPr>
          <w:b/>
          <w:bCs/>
          <w:sz w:val="22"/>
        </w:rPr>
        <w:t xml:space="preserve"> L</w:t>
      </w:r>
      <w:r w:rsidR="00F34632" w:rsidRPr="008B6D98">
        <w:rPr>
          <w:b/>
          <w:bCs/>
          <w:sz w:val="22"/>
        </w:rPr>
        <w:t xml:space="preserve">evel </w:t>
      </w:r>
      <w:r w:rsidRPr="008B6D98">
        <w:rPr>
          <w:b/>
          <w:bCs/>
          <w:sz w:val="22"/>
        </w:rPr>
        <w:t>1</w:t>
      </w:r>
      <w:r w:rsidR="008B6D98" w:rsidRPr="008B6D98">
        <w:rPr>
          <w:b/>
          <w:bCs/>
          <w:sz w:val="22"/>
        </w:rPr>
        <w:t xml:space="preserve">                                                                                                            </w:t>
      </w:r>
      <w:r w:rsidR="008B6D98" w:rsidRPr="008B6D98">
        <w:rPr>
          <w:b/>
          <w:bCs/>
          <w:iCs/>
          <w:sz w:val="20"/>
        </w:rPr>
        <w:t>Feb 2022 to Dec 2022</w:t>
      </w:r>
    </w:p>
    <w:p w14:paraId="22C9E542" w14:textId="77777777" w:rsidR="00F34632" w:rsidRDefault="00F34632" w:rsidP="00F34632">
      <w:pPr>
        <w:pStyle w:val="ListBullet"/>
        <w:spacing w:after="30"/>
      </w:pPr>
      <w:r w:rsidRPr="00F34632">
        <w:t xml:space="preserve">Delivered Level 1 support through ticket triage, troubleshooting, escalation, and closure with clear documentation and repeat-issue tracking. </w:t>
      </w:r>
    </w:p>
    <w:p w14:paraId="2CB8F025" w14:textId="577EB02D" w:rsidR="00F34632" w:rsidRDefault="00F34632" w:rsidP="00F34632">
      <w:pPr>
        <w:pStyle w:val="ListBullet"/>
        <w:spacing w:after="30"/>
      </w:pPr>
      <w:r w:rsidRPr="00F34632">
        <w:t>Supported users with common application and system issues, focused on restoring service quickly</w:t>
      </w:r>
      <w:r>
        <w:t xml:space="preserve"> and efficiently.</w:t>
      </w:r>
    </w:p>
    <w:p w14:paraId="7FCB62F9" w14:textId="77777777" w:rsidR="001E1279" w:rsidRDefault="001E1279" w:rsidP="001E1279">
      <w:pPr>
        <w:pBdr>
          <w:bottom w:val="single" w:sz="6" w:space="2" w:color="A0A0A0"/>
        </w:pBdr>
        <w:spacing w:before="200" w:after="80"/>
      </w:pPr>
      <w:r w:rsidRPr="00F34632">
        <w:rPr>
          <w:b/>
          <w:sz w:val="23"/>
        </w:rPr>
        <w:t>SELECTED SUPPORT AUTOMATION AND SERVICE IMPROVEMENTS</w:t>
      </w:r>
    </w:p>
    <w:p w14:paraId="38A0E33E" w14:textId="77777777" w:rsidR="001E1279" w:rsidRDefault="001E1279" w:rsidP="001E1279">
      <w:pPr>
        <w:pStyle w:val="ListBullet"/>
        <w:spacing w:after="30"/>
      </w:pPr>
      <w:r w:rsidRPr="001E1279">
        <w:rPr>
          <w:b/>
          <w:bCs/>
        </w:rPr>
        <w:t xml:space="preserve">Reporting and compliance automation: </w:t>
      </w:r>
      <w:r w:rsidRPr="001E1279">
        <w:t>replaced r</w:t>
      </w:r>
      <w:r w:rsidRPr="00F34632">
        <w:t>epeatable manual exports with governed automated refresh and validation checks, reducing recurring effort by 4 to 6 hours per week and improving reliability</w:t>
      </w:r>
      <w:r>
        <w:t>.</w:t>
      </w:r>
    </w:p>
    <w:p w14:paraId="0F3A93DF" w14:textId="77777777" w:rsidR="001E1279" w:rsidRDefault="001E1279" w:rsidP="001E1279">
      <w:pPr>
        <w:pStyle w:val="ListBullet"/>
        <w:spacing w:after="30"/>
      </w:pPr>
      <w:r w:rsidRPr="001E1279">
        <w:rPr>
          <w:b/>
          <w:bCs/>
        </w:rPr>
        <w:t xml:space="preserve"> Workforce ingestion </w:t>
      </w:r>
      <w:proofErr w:type="gramStart"/>
      <w:r w:rsidRPr="001E1279">
        <w:rPr>
          <w:b/>
          <w:bCs/>
        </w:rPr>
        <w:t>automation</w:t>
      </w:r>
      <w:r>
        <w:t>:</w:t>
      </w:r>
      <w:proofErr w:type="gramEnd"/>
      <w:r w:rsidRPr="00F34632">
        <w:t xml:space="preserve"> built repeatable monthly ingestion and snapshot logic with proactive checks, reducing manual ETL and rework by 10 to 13 hours per month.</w:t>
      </w:r>
    </w:p>
    <w:p w14:paraId="705411F9" w14:textId="69D12B16" w:rsidR="001E1279" w:rsidRPr="001E1279" w:rsidRDefault="001E1279" w:rsidP="001E1279">
      <w:pPr>
        <w:pStyle w:val="ListBullet"/>
        <w:spacing w:after="30"/>
      </w:pPr>
      <w:r w:rsidRPr="001E1279">
        <w:rPr>
          <w:b/>
          <w:bCs/>
        </w:rPr>
        <w:t>Security triage uplift:</w:t>
      </w:r>
      <w:r w:rsidRPr="00F34632">
        <w:t xml:space="preserve"> improved investigation workflow and documentation patterns to reduce </w:t>
      </w:r>
      <w:r>
        <w:t>false positives</w:t>
      </w:r>
      <w:r w:rsidRPr="00F34632">
        <w:t xml:space="preserve"> and speed analysis using Microsoft security tooling.</w:t>
      </w:r>
    </w:p>
    <w:p w14:paraId="450E6F94" w14:textId="523C59F6" w:rsidR="00244283" w:rsidRDefault="00000000">
      <w:pPr>
        <w:pBdr>
          <w:bottom w:val="single" w:sz="6" w:space="2" w:color="A0A0A0"/>
        </w:pBdr>
        <w:spacing w:before="200" w:after="80"/>
      </w:pPr>
      <w:r>
        <w:rPr>
          <w:b/>
          <w:sz w:val="23"/>
        </w:rPr>
        <w:t>EDUCATION AND CERTIFICATIONS</w:t>
      </w:r>
    </w:p>
    <w:p w14:paraId="55DB5356" w14:textId="294B8557" w:rsidR="00244283" w:rsidRDefault="00000000">
      <w:pPr>
        <w:spacing w:after="0"/>
      </w:pPr>
      <w:r>
        <w:rPr>
          <w:b/>
        </w:rPr>
        <w:t xml:space="preserve">Bachelor of Information Technology (Software </w:t>
      </w:r>
      <w:proofErr w:type="gramStart"/>
      <w:r>
        <w:rPr>
          <w:b/>
        </w:rPr>
        <w:t>Engineering)</w:t>
      </w:r>
      <w:r w:rsidR="002861A2">
        <w:rPr>
          <w:b/>
        </w:rPr>
        <w:t xml:space="preserve">   </w:t>
      </w:r>
      <w:proofErr w:type="gramEnd"/>
      <w:r w:rsidR="002861A2">
        <w:rPr>
          <w:b/>
        </w:rPr>
        <w:t xml:space="preserve">                                         </w:t>
      </w:r>
      <w:r w:rsidR="002861A2">
        <w:t xml:space="preserve">                            Graduated</w:t>
      </w:r>
      <w:r w:rsidR="00D032F7">
        <w:t xml:space="preserve"> </w:t>
      </w:r>
      <w:r w:rsidR="00D032F7" w:rsidRPr="00D032F7">
        <w:t>Dec 2025</w:t>
      </w:r>
    </w:p>
    <w:p w14:paraId="5A18EA86" w14:textId="5DD6DCCB" w:rsidR="00244283" w:rsidRPr="00117D23" w:rsidRDefault="00000000">
      <w:pPr>
        <w:spacing w:after="40"/>
      </w:pPr>
      <w:r w:rsidRPr="00117D23">
        <w:t xml:space="preserve">La Trobe University, Australia </w:t>
      </w:r>
    </w:p>
    <w:p w14:paraId="08EA002F" w14:textId="057D8768" w:rsidR="00244283" w:rsidRDefault="00000000">
      <w:pPr>
        <w:spacing w:after="60"/>
      </w:pPr>
      <w:r>
        <w:t xml:space="preserve">Relevant coursework: </w:t>
      </w:r>
      <w:r w:rsidR="002E3DC8">
        <w:t xml:space="preserve">Network Engineering Fundamentals, Cybersecurity fundamentals, </w:t>
      </w:r>
      <w:r>
        <w:t xml:space="preserve">Algorithms and Data Structures, Project Management, </w:t>
      </w:r>
      <w:r w:rsidR="002E3DC8">
        <w:t>Capstone Project, Object-Oriented Programming, Cloud-based Web Application.</w:t>
      </w:r>
    </w:p>
    <w:p w14:paraId="19B63FC3" w14:textId="790A1F35" w:rsidR="00751D9E" w:rsidRDefault="00751D9E" w:rsidP="00751D9E">
      <w:pPr>
        <w:pBdr>
          <w:bottom w:val="single" w:sz="6" w:space="2" w:color="A0A0A0"/>
        </w:pBdr>
        <w:spacing w:before="200" w:after="80"/>
      </w:pPr>
      <w:r>
        <w:rPr>
          <w:b/>
          <w:sz w:val="23"/>
        </w:rPr>
        <w:t>CERTIFICATIONS</w:t>
      </w:r>
    </w:p>
    <w:p w14:paraId="7777971B" w14:textId="4F886614" w:rsidR="00751D9E" w:rsidRPr="00751D9E" w:rsidRDefault="00751D9E" w:rsidP="00751D9E">
      <w:pPr>
        <w:pStyle w:val="ListBullet"/>
        <w:spacing w:after="30"/>
        <w:rPr>
          <w:lang w:val="en-AU"/>
        </w:rPr>
      </w:pPr>
      <w:r w:rsidRPr="00751D9E">
        <w:rPr>
          <w:lang w:val="en-AU"/>
        </w:rPr>
        <w:t>Google Cloud Cybersecurity Certificate</w:t>
      </w:r>
      <w:r w:rsidR="0063311E">
        <w:rPr>
          <w:lang w:val="en-AU"/>
        </w:rPr>
        <w:t>, 2025</w:t>
      </w:r>
    </w:p>
    <w:p w14:paraId="41ECDB9F" w14:textId="77777777" w:rsidR="00751D9E" w:rsidRPr="00751D9E" w:rsidRDefault="00751D9E" w:rsidP="00751D9E">
      <w:pPr>
        <w:pStyle w:val="ListBullet"/>
        <w:spacing w:after="30"/>
        <w:rPr>
          <w:lang w:val="en-AU"/>
        </w:rPr>
      </w:pPr>
      <w:r w:rsidRPr="00751D9E">
        <w:rPr>
          <w:lang w:val="en-AU"/>
        </w:rPr>
        <w:t>Digital Transformation Using AI/ML with Google Cloud, 2025</w:t>
      </w:r>
    </w:p>
    <w:p w14:paraId="3C7E69FB" w14:textId="77777777" w:rsidR="00751D9E" w:rsidRDefault="00751D9E" w:rsidP="00751D9E">
      <w:pPr>
        <w:pStyle w:val="ListBullet"/>
        <w:numPr>
          <w:ilvl w:val="0"/>
          <w:numId w:val="0"/>
        </w:numPr>
        <w:spacing w:after="30"/>
        <w:ind w:left="360" w:hanging="360"/>
      </w:pPr>
    </w:p>
    <w:sectPr w:rsidR="00751D9E" w:rsidSect="008058AC">
      <w:pgSz w:w="12240" w:h="15840"/>
      <w:pgMar w:top="962" w:right="936" w:bottom="65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218970">
    <w:abstractNumId w:val="8"/>
  </w:num>
  <w:num w:numId="2" w16cid:durableId="1834831249">
    <w:abstractNumId w:val="6"/>
  </w:num>
  <w:num w:numId="3" w16cid:durableId="1845585465">
    <w:abstractNumId w:val="5"/>
  </w:num>
  <w:num w:numId="4" w16cid:durableId="2052341374">
    <w:abstractNumId w:val="4"/>
  </w:num>
  <w:num w:numId="5" w16cid:durableId="303243009">
    <w:abstractNumId w:val="7"/>
  </w:num>
  <w:num w:numId="6" w16cid:durableId="180583397">
    <w:abstractNumId w:val="3"/>
  </w:num>
  <w:num w:numId="7" w16cid:durableId="551620441">
    <w:abstractNumId w:val="2"/>
  </w:num>
  <w:num w:numId="8" w16cid:durableId="1628052075">
    <w:abstractNumId w:val="1"/>
  </w:num>
  <w:num w:numId="9" w16cid:durableId="58565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D47"/>
    <w:rsid w:val="00034616"/>
    <w:rsid w:val="00050A86"/>
    <w:rsid w:val="0006063C"/>
    <w:rsid w:val="00092559"/>
    <w:rsid w:val="000E761B"/>
    <w:rsid w:val="000F7992"/>
    <w:rsid w:val="00117D23"/>
    <w:rsid w:val="0015074B"/>
    <w:rsid w:val="0015668F"/>
    <w:rsid w:val="001A611F"/>
    <w:rsid w:val="001C32C1"/>
    <w:rsid w:val="001E1279"/>
    <w:rsid w:val="00244283"/>
    <w:rsid w:val="0024765C"/>
    <w:rsid w:val="00263A53"/>
    <w:rsid w:val="002771B5"/>
    <w:rsid w:val="002861A2"/>
    <w:rsid w:val="0029639D"/>
    <w:rsid w:val="002B1F51"/>
    <w:rsid w:val="002E3DC8"/>
    <w:rsid w:val="00314ED6"/>
    <w:rsid w:val="00326F90"/>
    <w:rsid w:val="003947C4"/>
    <w:rsid w:val="003A0DD9"/>
    <w:rsid w:val="003D7D07"/>
    <w:rsid w:val="003F7772"/>
    <w:rsid w:val="004061F5"/>
    <w:rsid w:val="004137EF"/>
    <w:rsid w:val="00462144"/>
    <w:rsid w:val="004C79EF"/>
    <w:rsid w:val="004F2E6D"/>
    <w:rsid w:val="00504B6D"/>
    <w:rsid w:val="00565E6F"/>
    <w:rsid w:val="00585716"/>
    <w:rsid w:val="005A353F"/>
    <w:rsid w:val="0060796E"/>
    <w:rsid w:val="006111BF"/>
    <w:rsid w:val="00615F19"/>
    <w:rsid w:val="0063311E"/>
    <w:rsid w:val="00652B6B"/>
    <w:rsid w:val="0065457E"/>
    <w:rsid w:val="006C1061"/>
    <w:rsid w:val="0070648F"/>
    <w:rsid w:val="00751D9E"/>
    <w:rsid w:val="008058AC"/>
    <w:rsid w:val="008268A7"/>
    <w:rsid w:val="008579CB"/>
    <w:rsid w:val="008B6D98"/>
    <w:rsid w:val="0097658F"/>
    <w:rsid w:val="009A2B2F"/>
    <w:rsid w:val="009A3026"/>
    <w:rsid w:val="009D61AB"/>
    <w:rsid w:val="009E40A5"/>
    <w:rsid w:val="00A2396B"/>
    <w:rsid w:val="00A46584"/>
    <w:rsid w:val="00A65484"/>
    <w:rsid w:val="00A66152"/>
    <w:rsid w:val="00A739B7"/>
    <w:rsid w:val="00AA1D8D"/>
    <w:rsid w:val="00AE2278"/>
    <w:rsid w:val="00B0068A"/>
    <w:rsid w:val="00B1492B"/>
    <w:rsid w:val="00B378CE"/>
    <w:rsid w:val="00B44F1A"/>
    <w:rsid w:val="00B455F7"/>
    <w:rsid w:val="00B47730"/>
    <w:rsid w:val="00BB14B2"/>
    <w:rsid w:val="00BC7E59"/>
    <w:rsid w:val="00BF44EF"/>
    <w:rsid w:val="00C0763D"/>
    <w:rsid w:val="00C46296"/>
    <w:rsid w:val="00C70B5A"/>
    <w:rsid w:val="00CA7F17"/>
    <w:rsid w:val="00CB0664"/>
    <w:rsid w:val="00D032F7"/>
    <w:rsid w:val="00D11D1B"/>
    <w:rsid w:val="00D3592D"/>
    <w:rsid w:val="00D45A39"/>
    <w:rsid w:val="00D7457C"/>
    <w:rsid w:val="00D83249"/>
    <w:rsid w:val="00DA1848"/>
    <w:rsid w:val="00DF0568"/>
    <w:rsid w:val="00E3064E"/>
    <w:rsid w:val="00E97FA3"/>
    <w:rsid w:val="00EA7E2F"/>
    <w:rsid w:val="00F34632"/>
    <w:rsid w:val="00F74564"/>
    <w:rsid w:val="00F81255"/>
    <w:rsid w:val="00F82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FDBD2"/>
  <w14:defaultImageDpi w14:val="300"/>
  <w15:docId w15:val="{3BF4F885-5C7D-4147-B13E-F8804219E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7D23"/>
    <w:rPr>
      <w:color w:val="0000FF" w:themeColor="hyperlink"/>
      <w:u w:val="single"/>
    </w:rPr>
  </w:style>
  <w:style w:type="character" w:styleId="UnresolvedMention">
    <w:name w:val="Unresolved Mention"/>
    <w:basedOn w:val="DefaultParagraphFont"/>
    <w:uiPriority w:val="99"/>
    <w:semiHidden/>
    <w:unhideWhenUsed/>
    <w:rsid w:val="00117D23"/>
    <w:rPr>
      <w:color w:val="605E5C"/>
      <w:shd w:val="clear" w:color="auto" w:fill="E1DFDD"/>
    </w:rPr>
  </w:style>
  <w:style w:type="character" w:styleId="FollowedHyperlink">
    <w:name w:val="FollowedHyperlink"/>
    <w:basedOn w:val="DefaultParagraphFont"/>
    <w:uiPriority w:val="99"/>
    <w:semiHidden/>
    <w:unhideWhenUsed/>
    <w:rsid w:val="00C70B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ct.dhaka.gov.bd/en" TargetMode="External"/><Relationship Id="rId3" Type="http://schemas.openxmlformats.org/officeDocument/2006/relationships/styles" Target="styles.xml"/><Relationship Id="rId7" Type="http://schemas.openxmlformats.org/officeDocument/2006/relationships/hyperlink" Target="https://www.telstra.com.au/about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eosand.catholic.edu.a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632</Words>
  <Characters>4445</Characters>
  <Application>Microsoft Office Word</Application>
  <DocSecurity>0</DocSecurity>
  <Lines>77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SHAD HASAN</cp:lastModifiedBy>
  <cp:revision>4</cp:revision>
  <dcterms:created xsi:type="dcterms:W3CDTF">2026-02-01T13:14:00Z</dcterms:created>
  <dcterms:modified xsi:type="dcterms:W3CDTF">2026-02-02T11:09:00Z</dcterms:modified>
  <cp:category/>
</cp:coreProperties>
</file>